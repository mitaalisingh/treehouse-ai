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Treehouse — Week 1 Tasks (Member 1 &amp; Member 2)</w:t>
      </w:r>
    </w:p>
    <w:p>
      <w:r>
        <w:rPr>
          <w:b/>
        </w:rPr>
        <w:t>Week 1 = Shared Setup + Feature 1.</w:t>
      </w:r>
      <w:r>
        <w:t xml:space="preserve"> Member 1 builds the canvas + image upload;</w:t>
      </w:r>
    </w:p>
    <w:p>
      <w:r>
        <w:t>Member 2 scaffolds the API route and confirms the OpenAI vision connection works.</w:t>
      </w:r>
    </w:p>
    <w:p>
      <w:r>
        <w:t>________________________________________</w:t>
      </w:r>
    </w:p>
    <w:p>
      <w:pPr>
        <w:pStyle w:val="Heading1"/>
      </w:pPr>
      <w:r>
        <w:t>Day 1 — Both Members Together (do this first, don't skip)</w:t>
      </w:r>
    </w:p>
    <w:p>
      <w:r>
        <w:t>Sit down together (in person or a call) and knock this out as a pair:</w:t>
      </w:r>
    </w:p>
    <w:p>
      <w:pPr>
        <w:pStyle w:val="ListNumber"/>
      </w:pPr>
      <w:r>
        <w:rPr>
          <w:b/>
        </w:rPr>
        <w:t>Scaffold the project</w:t>
      </w:r>
      <w:r>
        <w:t xml:space="preserve"> — one person runs the Next.js + TypeScript + Tailwind</w:t>
      </w:r>
    </w:p>
    <w:p>
      <w:r>
        <w:t xml:space="preserve">   setup, installs Konva.js + OpenAI SDK, pushes to GitHub. The other clones it.</w:t>
      </w:r>
    </w:p>
    <w:p>
      <w:pPr>
        <w:pStyle w:val="ListNumber"/>
      </w:pPr>
      <w:r>
        <w:rPr>
          <w:b/>
        </w:rPr>
        <w:t>Agree on the API contract</w:t>
      </w:r>
      <w:r>
        <w:t xml:space="preserve"> — the single most important thing this week.</w:t>
      </w:r>
    </w:p>
    <w:p>
      <w:r>
        <w:t xml:space="preserve">   Write down, together, the exact shape of:</w:t>
      </w:r>
    </w:p>
    <w:p>
      <w:pPr>
        <w:pStyle w:val="ListBullet"/>
      </w:pPr>
      <w:r>
        <w:rPr>
          <w:b/>
        </w:rPr>
        <w:t>Request</w:t>
      </w:r>
      <w:r>
        <w:t xml:space="preserve"> (what frontend sends): </w:t>
      </w:r>
      <w:r>
        <w:rPr>
          <w:rFonts w:ascii="Courier New" w:hAnsi="Courier New"/>
          <w:color w:val="C7254E"/>
        </w:rPr>
        <w:t>{ image: string (base64), selectionBox?: {x,y,w,h}, prompt?: string }</w:t>
      </w:r>
    </w:p>
    <w:p>
      <w:pPr>
        <w:pStyle w:val="ListBullet"/>
      </w:pPr>
      <w:r>
        <w:rPr>
          <w:b/>
        </w:rPr>
        <w:t>Response</w:t>
      </w:r>
      <w:r>
        <w:t xml:space="preserve"> (what backend returns): </w:t>
      </w:r>
      <w:r>
        <w:rPr>
          <w:rFonts w:ascii="Courier New" w:hAnsi="Courier New"/>
          <w:color w:val="C7254E"/>
        </w:rPr>
        <w:t>{ html: string, flags: Flag[] }</w:t>
      </w:r>
    </w:p>
    <w:p>
      <w:pPr>
        <w:pStyle w:val="ListBullet"/>
      </w:pPr>
      <w:r>
        <w:t xml:space="preserve">Put this in a shared </w:t>
      </w:r>
      <w:r>
        <w:rPr>
          <w:rFonts w:ascii="Courier New" w:hAnsi="Courier New"/>
          <w:color w:val="C7254E"/>
        </w:rPr>
        <w:t>types/index.ts</w:t>
      </w:r>
      <w:r>
        <w:t xml:space="preserve"> file. Both members import from it.</w:t>
      </w:r>
    </w:p>
    <w:p>
      <w:pPr>
        <w:pStyle w:val="ListNumber"/>
      </w:pPr>
      <w:r>
        <w:rPr>
          <w:b/>
        </w:rPr>
        <w:t>Set up `.env.local`</w:t>
      </w:r>
      <w:r>
        <w:t xml:space="preserve"> with the OpenAI key (Member 2 needs it; Member 1 doesn't touch it).</w:t>
      </w:r>
    </w:p>
    <w:p>
      <w:pPr>
        <w:pStyle w:val="ListNumber"/>
      </w:pPr>
      <w:r>
        <w:rPr>
          <w:b/>
        </w:rPr>
        <w:t>Confirm</w:t>
      </w:r>
      <w:r>
        <w:t xml:space="preserve"> the dev server runs and a blank page loads for both of you.</w:t>
      </w:r>
    </w:p>
    <w:p>
      <w:pPr>
        <w:pStyle w:val="IntenseQuote"/>
      </w:pPr>
      <w:r>
        <w:t>Once this contract is agreed, you can work in parallel all week without blocking</w:t>
      </w:r>
    </w:p>
    <w:p>
      <w:pPr>
        <w:pStyle w:val="IntenseQuote"/>
      </w:pPr>
      <w:r>
        <w:t>each other. That's the whole point.</w:t>
      </w:r>
    </w:p>
    <w:p>
      <w:r>
        <w:t>________________________________________</w:t>
      </w:r>
    </w:p>
    <w:p>
      <w:pPr>
        <w:pStyle w:val="Heading1"/>
      </w:pPr>
      <w:r>
        <w:t>Member 1 (Frontend / Canvas) — This Week</w:t>
      </w:r>
    </w:p>
    <w:p>
      <w:r>
        <w:rPr>
          <w:b/>
        </w:rPr>
        <w:t>Goal by Friday:</w:t>
      </w:r>
      <w:r>
        <w:t xml:space="preserve"> Drop an image onto the canvas and see it displayed, scaled to fit.</w:t>
      </w:r>
    </w:p>
    <w:p>
      <w:pPr>
        <w:pStyle w:val="Heading2"/>
      </w:pPr>
      <w:r>
        <w:t>Task 1 — Build the app skeleton</w:t>
      </w:r>
    </w:p>
    <w:p>
      <w:pPr>
        <w:pStyle w:val="ListBullet"/>
      </w:pPr>
      <w:r>
        <w:t>Create the main page layout: a top header bar + a split view (left = canvas</w:t>
      </w:r>
    </w:p>
    <w:p>
      <w:r>
        <w:t xml:space="preserve">  panel, right = output panel, empty for now).</w:t>
      </w:r>
    </w:p>
    <w:p>
      <w:pPr>
        <w:pStyle w:val="ListBullet"/>
      </w:pPr>
      <w:r>
        <w:t>Style it with Tailwind — dark theme, clean spacing. Just the shell.</w:t>
      </w:r>
    </w:p>
    <w:p>
      <w:pPr>
        <w:pStyle w:val="Heading2"/>
      </w:pPr>
      <w:r>
        <w:t>Task 2 — Add the Konva.js canvas</w:t>
      </w:r>
    </w:p>
    <w:p>
      <w:pPr>
        <w:pStyle w:val="ListBullet"/>
      </w:pPr>
      <w:r>
        <w:t xml:space="preserve">Drop a Konva </w:t>
      </w:r>
      <w:r>
        <w:rPr>
          <w:rFonts w:ascii="Courier New" w:hAnsi="Courier New"/>
          <w:color w:val="C7254E"/>
        </w:rPr>
        <w:t>Stage</w:t>
      </w:r>
      <w:r>
        <w:t xml:space="preserve"> + </w:t>
      </w:r>
      <w:r>
        <w:rPr>
          <w:rFonts w:ascii="Courier New" w:hAnsi="Courier New"/>
          <w:color w:val="C7254E"/>
        </w:rPr>
        <w:t>Layer</w:t>
      </w:r>
      <w:r>
        <w:t xml:space="preserve"> into the left panel.</w:t>
      </w:r>
    </w:p>
    <w:p>
      <w:pPr>
        <w:pStyle w:val="ListBullet"/>
      </w:pPr>
      <w:r>
        <w:t>Make it fill the panel responsively.</w:t>
      </w:r>
    </w:p>
    <w:p>
      <w:pPr>
        <w:pStyle w:val="ListBullet"/>
      </w:pPr>
      <w:r>
        <w:t>Get comfortable with Konva basics (this library will carry the whole</w:t>
      </w:r>
    </w:p>
    <w:p>
      <w:r>
        <w:t xml:space="preserve">  spatial-selection feature in Week 4, so learning it now pays off).</w:t>
      </w:r>
    </w:p>
    <w:p>
      <w:pPr>
        <w:pStyle w:val="Heading2"/>
      </w:pPr>
      <w:r>
        <w:t>Task 3 — Image upload</w:t>
      </w:r>
    </w:p>
    <w:p>
      <w:pPr>
        <w:pStyle w:val="ListBullet"/>
      </w:pPr>
      <w:r>
        <w:t xml:space="preserve">Add drag-and-drop </w:t>
      </w:r>
      <w:r>
        <w:rPr>
          <w:b/>
        </w:rPr>
        <w:t>and</w:t>
      </w:r>
      <w:r>
        <w:t xml:space="preserve"> click-to-upload (accept PNG, JPG, SVG).</w:t>
      </w:r>
    </w:p>
    <w:p>
      <w:pPr>
        <w:pStyle w:val="ListBullet"/>
      </w:pPr>
      <w:r>
        <w:t xml:space="preserve">Read the uploaded file as a </w:t>
      </w:r>
      <w:r>
        <w:rPr>
          <w:b/>
        </w:rPr>
        <w:t>base64 data URL</w:t>
      </w:r>
      <w:r>
        <w:t>.</w:t>
      </w:r>
    </w:p>
    <w:p>
      <w:pPr>
        <w:pStyle w:val="ListBullet"/>
      </w:pPr>
      <w:r>
        <w:t>Store it in React state.</w:t>
      </w:r>
    </w:p>
    <w:p>
      <w:pPr>
        <w:pStyle w:val="Heading2"/>
      </w:pPr>
      <w:r>
        <w:t>Task 4 — Render the image on the canvas</w:t>
      </w:r>
    </w:p>
    <w:p>
      <w:pPr>
        <w:pStyle w:val="ListBullet"/>
      </w:pPr>
      <w:r>
        <w:t>Draw the uploaded image onto the Konva layer.</w:t>
      </w:r>
    </w:p>
    <w:p>
      <w:pPr>
        <w:pStyle w:val="ListBullet"/>
      </w:pPr>
      <w:r>
        <w:t>Scale it to fit the canvas while keeping aspect ratio.</w:t>
      </w:r>
    </w:p>
    <w:p>
      <w:pPr>
        <w:pStyle w:val="ListBullet"/>
      </w:pPr>
      <w:r>
        <w:t>Center it.</w:t>
      </w:r>
    </w:p>
    <w:p>
      <w:pPr>
        <w:pStyle w:val="Heading2"/>
      </w:pPr>
      <w:r>
        <w:t>Task 5 — Prep for handoff (light)</w:t>
      </w:r>
    </w:p>
    <w:p>
      <w:pPr>
        <w:pStyle w:val="ListBullet"/>
      </w:pPr>
      <w:r>
        <w:t>Make sure the base64 image string is easy to access in state — Member 2's</w:t>
      </w:r>
    </w:p>
    <w:p>
      <w:r>
        <w:t xml:space="preserve">  </w:t>
      </w:r>
      <w:r>
        <w:rPr>
          <w:rFonts w:ascii="Courier New" w:hAnsi="Courier New"/>
          <w:color w:val="C7254E"/>
        </w:rPr>
        <w:t>/api/generate</w:t>
      </w:r>
      <w:r>
        <w:t xml:space="preserve"> will need it next week.</w:t>
      </w:r>
    </w:p>
    <w:p>
      <w:r>
        <w:rPr>
          <w:b/>
        </w:rPr>
        <w:t>Stretch if you finish early:</w:t>
      </w:r>
      <w:r>
        <w:t xml:space="preserve"> Add an empty-state message ("Drop a wireframe to</w:t>
      </w:r>
    </w:p>
    <w:p>
      <w:r>
        <w:t>begin") and a subtle upload hover effect.</w:t>
      </w:r>
    </w:p>
    <w:p>
      <w:r>
        <w:t>________________________________________</w:t>
      </w:r>
    </w:p>
    <w:p>
      <w:pPr>
        <w:pStyle w:val="Heading1"/>
      </w:pPr>
      <w:r>
        <w:t>Member 2 (Full-Stack / AI) — This Week</w:t>
      </w:r>
    </w:p>
    <w:p>
      <w:r>
        <w:rPr>
          <w:b/>
        </w:rPr>
        <w:t>Goal by Friday:</w:t>
      </w:r>
      <w:r>
        <w:t xml:space="preserve"> A working </w:t>
      </w:r>
      <w:r>
        <w:rPr>
          <w:rFonts w:ascii="Courier New" w:hAnsi="Courier New"/>
          <w:color w:val="C7254E"/>
        </w:rPr>
        <w:t>/api/generate</w:t>
      </w:r>
      <w:r>
        <w:t xml:space="preserve"> route that accepts an image and</w:t>
      </w:r>
    </w:p>
    <w:p>
      <w:r>
        <w:t>returns a placeholder — proving the pipe works end-to-end. Plus your OpenAI</w:t>
      </w:r>
    </w:p>
    <w:p>
      <w:r>
        <w:t>connection tested.</w:t>
      </w:r>
    </w:p>
    <w:p>
      <w:pPr>
        <w:pStyle w:val="Heading2"/>
      </w:pPr>
      <w:r>
        <w:t>Task 1 — Scaffold the API route</w:t>
      </w:r>
    </w:p>
    <w:p>
      <w:pPr>
        <w:pStyle w:val="ListBullet"/>
      </w:pPr>
      <w:r>
        <w:t xml:space="preserve">Create </w:t>
      </w:r>
      <w:r>
        <w:rPr>
          <w:rFonts w:ascii="Courier New" w:hAnsi="Courier New"/>
          <w:color w:val="C7254E"/>
        </w:rPr>
        <w:t>/app/api/generate/route.ts</w:t>
      </w:r>
      <w:r>
        <w:t>.</w:t>
      </w:r>
    </w:p>
    <w:p>
      <w:pPr>
        <w:pStyle w:val="ListBullet"/>
      </w:pPr>
      <w:r>
        <w:t>Make it accept a POST request matching the agreed contract</w:t>
      </w:r>
    </w:p>
    <w:p>
      <w:r>
        <w:t xml:space="preserve">  (</w:t>
      </w:r>
      <w:r>
        <w:rPr>
          <w:rFonts w:ascii="Courier New" w:hAnsi="Courier New"/>
          <w:color w:val="C7254E"/>
        </w:rPr>
        <w:t>{ image, selectionBox?, prompt? }</w:t>
      </w:r>
      <w:r>
        <w:t>).</w:t>
      </w:r>
    </w:p>
    <w:p>
      <w:pPr>
        <w:pStyle w:val="ListBullet"/>
      </w:pPr>
      <w:r>
        <w:t xml:space="preserve">For now, return a </w:t>
      </w:r>
      <w:r>
        <w:rPr>
          <w:b/>
        </w:rPr>
        <w:t>hardcoded placeholder</w:t>
      </w:r>
      <w:r>
        <w:t xml:space="preserve"> response</w:t>
      </w:r>
    </w:p>
    <w:p>
      <w:r>
        <w:t xml:space="preserve">  (e.g. </w:t>
      </w:r>
      <w:r>
        <w:rPr>
          <w:rFonts w:ascii="Courier New" w:hAnsi="Courier New"/>
          <w:color w:val="C7254E"/>
        </w:rPr>
        <w:t>{ html: "&lt;div&gt;hello&lt;/div&gt;", flags: [] }</w:t>
      </w:r>
      <w:r>
        <w:t>). This unblocks Member 1's testing.</w:t>
      </w:r>
    </w:p>
    <w:p>
      <w:pPr>
        <w:pStyle w:val="Heading2"/>
      </w:pPr>
      <w:r>
        <w:t>Task 2 — Get your OpenAI connection working</w:t>
      </w:r>
    </w:p>
    <w:p>
      <w:pPr>
        <w:pStyle w:val="ListBullet"/>
      </w:pPr>
      <w:r>
        <w:t xml:space="preserve">Set up the OpenAI SDK with your key from </w:t>
      </w:r>
      <w:r>
        <w:rPr>
          <w:rFonts w:ascii="Courier New" w:hAnsi="Courier New"/>
          <w:color w:val="C7254E"/>
        </w:rPr>
        <w:t>.env.local</w:t>
      </w:r>
      <w:r>
        <w:t>.</w:t>
      </w:r>
    </w:p>
    <w:p>
      <w:pPr>
        <w:pStyle w:val="ListBullet"/>
      </w:pPr>
      <w:r>
        <w:t>Write a tiny test script that sends a sample image to GPT-4o vision and prints</w:t>
      </w:r>
    </w:p>
    <w:p>
      <w:r>
        <w:t xml:space="preserve">  the response.</w:t>
      </w:r>
    </w:p>
    <w:p>
      <w:pPr>
        <w:pStyle w:val="ListBullet"/>
      </w:pPr>
      <w:r>
        <w:rPr>
          <w:b/>
        </w:rPr>
        <w:t>Confirm your free key actually works with vision</w:t>
      </w:r>
      <w:r>
        <w:t xml:space="preserve"> — critical to verify early,</w:t>
      </w:r>
    </w:p>
    <w:p>
      <w:r>
        <w:t xml:space="preserve">  before you build on top of it.</w:t>
      </w:r>
    </w:p>
    <w:p>
      <w:pPr>
        <w:pStyle w:val="Heading2"/>
      </w:pPr>
      <w:r>
        <w:t>Task 3 — Prototype the generation prompt (offline)</w:t>
      </w:r>
    </w:p>
    <w:p>
      <w:pPr>
        <w:pStyle w:val="ListBullet"/>
      </w:pPr>
      <w:r>
        <w:t>Outside the app, experiment: feed a real wireframe screenshot to GPT-4o and</w:t>
      </w:r>
    </w:p>
    <w:p>
      <w:r>
        <w:t xml:space="preserve">  iterate on the system prompt until it returns clean HTML + Tailwind.</w:t>
      </w:r>
    </w:p>
    <w:p>
      <w:pPr>
        <w:pStyle w:val="ListBullet"/>
      </w:pPr>
      <w:r>
        <w:t>Save the best-performing prompt — you'll drop it into the route next week.</w:t>
      </w:r>
    </w:p>
    <w:p>
      <w:pPr>
        <w:pStyle w:val="Heading2"/>
      </w:pPr>
      <w:r>
        <w:t>Task 4 — Handle the basics</w:t>
      </w:r>
    </w:p>
    <w:p>
      <w:pPr>
        <w:pStyle w:val="ListBullet"/>
      </w:pPr>
      <w:r>
        <w:t>Add error handling to the route (missing image, API failure).</w:t>
      </w:r>
    </w:p>
    <w:p>
      <w:pPr>
        <w:pStyle w:val="ListBullet"/>
      </w:pPr>
      <w:r>
        <w:t>Make sure the route reads the base64 image correctly (strip the</w:t>
      </w:r>
    </w:p>
    <w:p>
      <w:r>
        <w:t xml:space="preserve">  </w:t>
      </w:r>
      <w:r>
        <w:rPr>
          <w:rFonts w:ascii="Courier New" w:hAnsi="Courier New"/>
          <w:color w:val="C7254E"/>
        </w:rPr>
        <w:t>data:image/...;base64,</w:t>
      </w:r>
      <w:r>
        <w:t xml:space="preserve"> prefix).</w:t>
      </w:r>
    </w:p>
    <w:p>
      <w:r>
        <w:rPr>
          <w:b/>
        </w:rPr>
        <w:t>Stretch if you finish early:</w:t>
      </w:r>
      <w:r>
        <w:t xml:space="preserve"> Start wiring the real OpenAI call into the route</w:t>
      </w:r>
    </w:p>
    <w:p>
      <w:r>
        <w:t>so Week 2 is mostly polish.</w:t>
      </w:r>
    </w:p>
    <w:p>
      <w:r>
        <w:t>________________________________________</w:t>
      </w:r>
    </w:p>
    <w:p>
      <w:pPr>
        <w:pStyle w:val="Heading1"/>
      </w:pPr>
      <w:r>
        <w:t>End-of-Week Sync (both)</w:t>
      </w:r>
    </w:p>
    <w:p>
      <w:r>
        <w:t>Meet Friday and confirm:</w:t>
      </w:r>
    </w:p>
    <w:p>
      <w:pPr>
        <w:pStyle w:val="ListBullet"/>
      </w:pPr>
      <w:r>
        <w:t xml:space="preserve">☐ </w:t>
      </w:r>
      <w:r>
        <w:t>Project runs for both of you, pushed to GitHub</w:t>
      </w:r>
    </w:p>
    <w:p>
      <w:pPr>
        <w:pStyle w:val="ListBullet"/>
      </w:pPr>
      <w:r>
        <w:t xml:space="preserve">☐ </w:t>
      </w:r>
      <w:r>
        <w:t xml:space="preserve">API contract agreed and in </w:t>
      </w:r>
      <w:r>
        <w:rPr>
          <w:rFonts w:ascii="Courier New" w:hAnsi="Courier New"/>
          <w:color w:val="C7254E"/>
        </w:rPr>
        <w:t>types/index.ts</w:t>
      </w:r>
    </w:p>
    <w:p>
      <w:pPr>
        <w:pStyle w:val="ListBullet"/>
      </w:pPr>
      <w:r>
        <w:t xml:space="preserve">☐ </w:t>
      </w:r>
      <w:r>
        <w:t>M1: image uploads and renders on the canvas</w:t>
      </w:r>
    </w:p>
    <w:p>
      <w:pPr>
        <w:pStyle w:val="ListBullet"/>
      </w:pPr>
      <w:r>
        <w:t xml:space="preserve">☐ </w:t>
      </w:r>
      <w:r>
        <w:t xml:space="preserve">M2: </w:t>
      </w:r>
      <w:r>
        <w:rPr>
          <w:rFonts w:ascii="Courier New" w:hAnsi="Courier New"/>
          <w:color w:val="C7254E"/>
        </w:rPr>
        <w:t>/api/generate</w:t>
      </w:r>
      <w:r>
        <w:t xml:space="preserve"> responds + OpenAI vision confirmed working with your key</w:t>
      </w:r>
    </w:p>
    <w:p>
      <w:r>
        <w:t>If all four are checked, you're perfectly positioned for Week 2 (the first real</w:t>
      </w:r>
    </w:p>
    <w:p>
      <w:r>
        <w:t>integration: image → generated HTML).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