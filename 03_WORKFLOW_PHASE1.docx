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Treehouse — Phase 1 Workflow (Core Features)</w:t>
      </w:r>
    </w:p>
    <w:p>
      <w:r>
        <w:t>This is the detailed, step-by-step workflow for Phase 1 only. Phase 1 is the</w:t>
      </w:r>
    </w:p>
    <w:p>
      <w:r>
        <w:t>heart of Treehouse — the unique features that make it worth building. We build</w:t>
      </w:r>
    </w:p>
    <w:p>
      <w:r>
        <w:t>these in order; each step should work before moving to the next.</w:t>
      </w:r>
    </w:p>
    <w:p>
      <w:r>
        <w:rPr>
          <w:b/>
        </w:rPr>
        <w:t>Phase 1 goal:</w:t>
      </w:r>
      <w:r>
        <w:t xml:space="preserve"> Upload a sketch → generate a live layout → circle a region to</w:t>
      </w:r>
    </w:p>
    <w:p>
      <w:r>
        <w:t>edit it → see UX audit flags.</w:t>
      </w:r>
    </w:p>
    <w:p>
      <w:r>
        <w:t>________________________________________</w:t>
      </w:r>
    </w:p>
    <w:p>
      <w:pPr>
        <w:pStyle w:val="Heading1"/>
      </w:pPr>
      <w:r>
        <w:t>Feature 1 — Canvas + Image Upload</w:t>
      </w:r>
    </w:p>
    <w:p>
      <w:r>
        <w:t>The foundation. A workspace where a sketch can be dropped in.</w:t>
      </w:r>
    </w:p>
    <w:p>
      <w:r>
        <w:t>Steps:</w:t>
      </w:r>
    </w:p>
    <w:p>
      <w:pPr>
        <w:pStyle w:val="ListNumber"/>
      </w:pPr>
      <w:r>
        <w:t>Build the main app layout (header + split view: canvas on left, output on right).</w:t>
      </w:r>
    </w:p>
    <w:p>
      <w:pPr>
        <w:pStyle w:val="ListNumber"/>
      </w:pPr>
      <w:r>
        <w:t>Add a Konva.js canvas to the left panel.</w:t>
      </w:r>
    </w:p>
    <w:p>
      <w:pPr>
        <w:pStyle w:val="ListNumber"/>
      </w:pPr>
      <w:r>
        <w:t>Implement drag-and-drop / click-to-upload for an image (PNG, JPG, SVG).</w:t>
      </w:r>
    </w:p>
    <w:p>
      <w:pPr>
        <w:pStyle w:val="ListNumber"/>
      </w:pPr>
      <w:r>
        <w:t>Render the uploaded image onto the canvas, scaled to fit.</w:t>
      </w:r>
    </w:p>
    <w:p>
      <w:r>
        <w:rPr>
          <w:b/>
        </w:rPr>
        <w:t>Done when:</w:t>
      </w:r>
      <w:r>
        <w:t xml:space="preserve"> You can drop an image and see it displayed on the canvas.</w:t>
      </w:r>
    </w:p>
    <w:p>
      <w:r>
        <w:t>________________________________________</w:t>
      </w:r>
    </w:p>
    <w:p>
      <w:pPr>
        <w:pStyle w:val="Heading1"/>
      </w:pPr>
      <w:r>
        <w:t>Feature 2 — Sketch → Code Generation</w:t>
      </w:r>
    </w:p>
    <w:p>
      <w:r>
        <w:t>The core magic. Turn the uploaded image into real HTML/CSS.</w:t>
      </w:r>
    </w:p>
    <w:p>
      <w:r>
        <w:t>Steps:</w:t>
      </w:r>
    </w:p>
    <w:p>
      <w:pPr>
        <w:pStyle w:val="ListNumber"/>
      </w:pPr>
      <w:r>
        <w:t>Create a Next.js API route (</w:t>
      </w:r>
      <w:r>
        <w:rPr>
          <w:rFonts w:ascii="Courier New" w:hAnsi="Courier New"/>
          <w:color w:val="C7254E"/>
        </w:rPr>
        <w:t>/api/generate</w:t>
      </w:r>
      <w:r>
        <w:t>) — this runs on the server so the</w:t>
      </w:r>
    </w:p>
    <w:p>
      <w:r>
        <w:t xml:space="preserve">   OpenAI key stays hidden.</w:t>
      </w:r>
    </w:p>
    <w:p>
      <w:pPr>
        <w:pStyle w:val="ListNumber"/>
      </w:pPr>
      <w:r>
        <w:t>Send the uploaded image to OpenAI's vision model with a prompt that says</w:t>
      </w:r>
    </w:p>
    <w:p>
      <w:r>
        <w:t xml:space="preserve">   "convert this wireframe into clean HTML + Tailwind CSS."</w:t>
      </w:r>
    </w:p>
    <w:p>
      <w:pPr>
        <w:pStyle w:val="ListNumber"/>
      </w:pPr>
      <w:r>
        <w:t>Receive the generated HTML back in the browser.</w:t>
      </w:r>
    </w:p>
    <w:p>
      <w:pPr>
        <w:pStyle w:val="ListNumber"/>
      </w:pPr>
      <w:r>
        <w:t>Add a "Generate" button that triggers this flow with a loading state.</w:t>
      </w:r>
    </w:p>
    <w:p>
      <w:r>
        <w:rPr>
          <w:b/>
        </w:rPr>
        <w:t>Done when:</w:t>
      </w:r>
      <w:r>
        <w:t xml:space="preserve"> Clicking Generate returns HTML code from your sketch.</w:t>
      </w:r>
    </w:p>
    <w:p>
      <w:r>
        <w:t>________________________________________</w:t>
      </w:r>
    </w:p>
    <w:p>
      <w:pPr>
        <w:pStyle w:val="Heading1"/>
      </w:pPr>
      <w:r>
        <w:t>Feature 3 — Live Preview</w:t>
      </w:r>
    </w:p>
    <w:p>
      <w:r>
        <w:t>See the generated code rendered as a real webpage.</w:t>
      </w:r>
    </w:p>
    <w:p>
      <w:r>
        <w:t>Steps:</w:t>
      </w:r>
    </w:p>
    <w:p>
      <w:pPr>
        <w:pStyle w:val="ListNumber"/>
      </w:pPr>
      <w:r>
        <w:t>Add a preview panel on the right side.</w:t>
      </w:r>
    </w:p>
    <w:p>
      <w:pPr>
        <w:pStyle w:val="ListNumber"/>
      </w:pPr>
      <w:r>
        <w:t>Render the generated HTML inside a sandboxed iframe (safe isolation).</w:t>
      </w:r>
    </w:p>
    <w:p>
      <w:pPr>
        <w:pStyle w:val="ListNumber"/>
      </w:pPr>
      <w:r>
        <w:t>Load Tailwind (via CDN) inside the iframe so styles show correctly.</w:t>
      </w:r>
    </w:p>
    <w:p>
      <w:pPr>
        <w:pStyle w:val="ListNumber"/>
      </w:pPr>
      <w:r>
        <w:t>Add a "Copy HTML" button.</w:t>
      </w:r>
    </w:p>
    <w:p>
      <w:r>
        <w:rPr>
          <w:b/>
        </w:rPr>
        <w:t>Done when:</w:t>
      </w:r>
      <w:r>
        <w:t xml:space="preserve"> The generated layout appears as a live, styled webpage next to the canvas.</w:t>
      </w:r>
    </w:p>
    <w:p>
      <w:r>
        <w:t>________________________________________</w:t>
      </w:r>
    </w:p>
    <w:p>
      <w:pPr>
        <w:pStyle w:val="Heading1"/>
      </w:pPr>
      <w:r>
        <w:t>Feature 4 — Spatial Prompting (the standout feature)</w:t>
      </w:r>
    </w:p>
    <w:p>
      <w:r>
        <w:t>The unique differentiator. Target a specific region instead of the whole image.</w:t>
      </w:r>
    </w:p>
    <w:p>
      <w:r>
        <w:t>Steps:</w:t>
      </w:r>
    </w:p>
    <w:p>
      <w:pPr>
        <w:pStyle w:val="ListNumber"/>
      </w:pPr>
      <w:r>
        <w:t>Add a selection tool to the canvas — draw a box/lasso over a region.</w:t>
      </w:r>
    </w:p>
    <w:p>
      <w:pPr>
        <w:pStyle w:val="ListNumber"/>
      </w:pPr>
      <w:r>
        <w:t>Capture the coordinates of the selected region.</w:t>
      </w:r>
    </w:p>
    <w:p>
      <w:pPr>
        <w:pStyle w:val="ListNumber"/>
      </w:pPr>
      <w:r>
        <w:t>Add a prompt input tied to that selection ("make this button blue").</w:t>
      </w:r>
    </w:p>
    <w:p>
      <w:pPr>
        <w:pStyle w:val="ListNumber"/>
      </w:pPr>
      <w:r>
        <w:t>Send the region coordinates + prompt to the API so the AI edits only that area.</w:t>
      </w:r>
    </w:p>
    <w:p>
      <w:pPr>
        <w:pStyle w:val="ListNumber"/>
      </w:pPr>
      <w:r>
        <w:t>Update the preview with the localized change.</w:t>
      </w:r>
    </w:p>
    <w:p>
      <w:r>
        <w:rPr>
          <w:b/>
        </w:rPr>
        <w:t>Done when:</w:t>
      </w:r>
      <w:r>
        <w:t xml:space="preserve"> You can circle one part of the sketch, prompt a change, and only</w:t>
      </w:r>
    </w:p>
    <w:p>
      <w:r>
        <w:t>that part updates.</w:t>
      </w:r>
    </w:p>
    <w:p>
      <w:r>
        <w:t>________________________________________</w:t>
      </w:r>
    </w:p>
    <w:p>
      <w:pPr>
        <w:pStyle w:val="Heading1"/>
      </w:pPr>
      <w:r>
        <w:t>Feature 5 — UX Copilot</w:t>
      </w:r>
    </w:p>
    <w:p>
      <w:r>
        <w:t>The intelligent auditor. Flags missing product logic.</w:t>
      </w:r>
    </w:p>
    <w:p>
      <w:r>
        <w:t>Steps:</w:t>
      </w:r>
    </w:p>
    <w:p>
      <w:pPr>
        <w:pStyle w:val="ListNumber"/>
      </w:pPr>
      <w:r>
        <w:t>After generation, send the resulting HTML to the API for analysis.</w:t>
      </w:r>
    </w:p>
    <w:p>
      <w:pPr>
        <w:pStyle w:val="ListNumber"/>
      </w:pPr>
      <w:r>
        <w:t>Ask the model to return a list of missing UX elements (login button, error</w:t>
      </w:r>
    </w:p>
    <w:p>
      <w:r>
        <w:t xml:space="preserve">   states, empty states, accessibility issues, etc.) as structured data.</w:t>
      </w:r>
    </w:p>
    <w:p>
      <w:pPr>
        <w:pStyle w:val="ListNumber"/>
      </w:pPr>
      <w:r>
        <w:t>Build a sidebar/tab that displays these flags with severity levels</w:t>
      </w:r>
    </w:p>
    <w:p>
      <w:r>
        <w:t xml:space="preserve">   (error / warning / tip).</w:t>
      </w:r>
    </w:p>
    <w:p>
      <w:pPr>
        <w:pStyle w:val="ListNumber"/>
      </w:pPr>
      <w:r>
        <w:t>(Stretch) Add an "Add it for me" button that applies a suggested fix.</w:t>
      </w:r>
    </w:p>
    <w:p>
      <w:r>
        <w:rPr>
          <w:b/>
        </w:rPr>
        <w:t>Done when:</w:t>
      </w:r>
      <w:r>
        <w:t xml:space="preserve"> After generating a layout, a sidebar lists concrete UX issues the</w:t>
      </w:r>
    </w:p>
    <w:p>
      <w:r>
        <w:t>design is missing.</w:t>
      </w:r>
    </w:p>
    <w:p>
      <w:r>
        <w:t>________________________________________</w:t>
      </w:r>
    </w:p>
    <w:p>
      <w:pPr>
        <w:pStyle w:val="Heading1"/>
      </w:pPr>
      <w:r>
        <w:t>Phase 1 Exit Checklist</w:t>
      </w:r>
    </w:p>
    <w:p>
      <w:pPr>
        <w:pStyle w:val="ListBullet"/>
      </w:pPr>
      <w:r>
        <w:t xml:space="preserve">☐ </w:t>
      </w:r>
      <w:r>
        <w:t>Upload a sketch to the canvas</w:t>
      </w:r>
    </w:p>
    <w:p>
      <w:pPr>
        <w:pStyle w:val="ListBullet"/>
      </w:pPr>
      <w:r>
        <w:t xml:space="preserve">☐ </w:t>
      </w:r>
      <w:r>
        <w:t>Generate a live HTML/CSS layout from it</w:t>
      </w:r>
    </w:p>
    <w:p>
      <w:pPr>
        <w:pStyle w:val="ListBullet"/>
      </w:pPr>
      <w:r>
        <w:t xml:space="preserve">☐ </w:t>
      </w:r>
      <w:r>
        <w:t>See the result rendered in a live preview</w:t>
      </w:r>
    </w:p>
    <w:p>
      <w:pPr>
        <w:pStyle w:val="ListBullet"/>
      </w:pPr>
      <w:r>
        <w:t xml:space="preserve">☐ </w:t>
      </w:r>
      <w:r>
        <w:t>Circle a region and make a targeted edit</w:t>
      </w:r>
    </w:p>
    <w:p>
      <w:pPr>
        <w:pStyle w:val="ListBullet"/>
      </w:pPr>
      <w:r>
        <w:t xml:space="preserve">☐ </w:t>
      </w:r>
      <w:r>
        <w:t>See UX Copilot flags for the generated design</w:t>
      </w:r>
    </w:p>
    <w:p>
      <w:r>
        <w:t>When all five are checked, Phase 1 is complete and we move to Phase 2.</w:t>
      </w:r>
    </w:p>
    <w:p>
      <w:r>
        <w:t>________________________________________</w:t>
      </w:r>
    </w:p>
    <w:p>
      <w:pPr>
        <w:pStyle w:val="Heading1"/>
      </w:pPr>
      <w:r>
        <w:t>Build Order Summary</w:t>
      </w:r>
    </w:p>
    <w:p>
      <w:r>
        <w:rPr>
          <w:rFonts w:ascii="Courier New" w:hAnsi="Courier New"/>
          <w:sz w:val="18"/>
        </w:rPr>
        <w:t>1. Canvas + Upload</w:t>
        <w:br/>
        <w:t xml:space="preserve">        │</w:t>
        <w:br/>
        <w:t xml:space="preserve">        ▼</w:t>
        <w:br/>
        <w:t>2. Sketch → Code  ──►  3. Live Preview</w:t>
        <w:br/>
        <w:t xml:space="preserve">        │</w:t>
        <w:br/>
        <w:t xml:space="preserve">        ▼</w:t>
        <w:br/>
        <w:t>4. Spatial Prompting</w:t>
        <w:br/>
        <w:t xml:space="preserve">        │</w:t>
        <w:br/>
        <w:t xml:space="preserve">        ▼</w:t>
        <w:br/>
        <w:t>5. UX Copilot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