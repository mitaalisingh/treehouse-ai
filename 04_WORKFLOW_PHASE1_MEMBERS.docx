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Treehouse — Phase 1 Detailed Workflow (2-Person Split)</w:t>
      </w:r>
    </w:p>
    <w:p>
      <w:r>
        <w:t>This document breaks Phase 1 down task-by-task across the two-person team. It</w:t>
      </w:r>
    </w:p>
    <w:p>
      <w:r>
        <w:t>defines who owns what, what depends on what, and where the two members hand work</w:t>
      </w:r>
    </w:p>
    <w:p>
      <w:r>
        <w:t>off to each other.</w:t>
      </w:r>
    </w:p>
    <w:p>
      <w:r>
        <w:rPr>
          <w:b/>
        </w:rPr>
        <w:t>Phase 1 goal:</w:t>
      </w:r>
      <w:r>
        <w:t xml:space="preserve"> Upload a sketch → generate a live layout → circle a region to</w:t>
      </w:r>
    </w:p>
    <w:p>
      <w:r>
        <w:t>edit it → see UX audit flags.</w:t>
      </w:r>
    </w:p>
    <w:p>
      <w:r>
        <w:t>________________________________________</w:t>
      </w:r>
    </w:p>
    <w:p>
      <w:pPr>
        <w:pStyle w:val="Heading1"/>
      </w:pPr>
      <w:r>
        <w:t>The Two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Owns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Member 1</w:t>
            </w:r>
          </w:p>
        </w:tc>
        <w:tc>
          <w:tcPr>
            <w:tcW w:type="dxa" w:w="2880"/>
          </w:tcPr>
          <w:p>
            <w:r/>
            <w:r>
              <w:t>Frontend / Canvas Engineer</w:t>
            </w:r>
          </w:p>
        </w:tc>
        <w:tc>
          <w:tcPr>
            <w:tcW w:type="dxa" w:w="2880"/>
          </w:tcPr>
          <w:p>
            <w:r/>
            <w:r>
              <w:t>The canvas, the UI, image upload, selection tools, live preview, the copilot sidebar UI. Everything the user sees and touches.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Member 2</w:t>
            </w:r>
          </w:p>
        </w:tc>
        <w:tc>
          <w:tcPr>
            <w:tcW w:type="dxa" w:w="2880"/>
          </w:tcPr>
          <w:p>
            <w:r/>
            <w:r>
              <w:t>Full-Stack / AI Engineer</w:t>
            </w:r>
          </w:p>
        </w:tc>
        <w:tc>
          <w:tcPr>
            <w:tcW w:type="dxa" w:w="2880"/>
          </w:tcPr>
          <w:p>
            <w:r/>
            <w:r>
              <w:t>The API routes, the OpenAI integration, prompt engineering, turning images + coordinates into code, the copilot analysis logic. Everything behind the scenes.</w:t>
            </w:r>
          </w:p>
        </w:tc>
      </w:tr>
    </w:tbl>
    <w:p/>
    <w:p>
      <w:r>
        <w:rPr>
          <w:b/>
        </w:rPr>
        <w:t>Rule of thumb:</w:t>
      </w:r>
      <w:r>
        <w:t xml:space="preserve"> Member 1 builds *the interface*. Member 2 builds *the intelligence*.</w:t>
      </w:r>
    </w:p>
    <w:p>
      <w:r>
        <w:t>They meet at the API — Member 1 calls it, Member 2 builds it.</w:t>
      </w:r>
    </w:p>
    <w:p>
      <w:r>
        <w:t>________________________________________</w:t>
      </w:r>
    </w:p>
    <w:p>
      <w:pPr>
        <w:pStyle w:val="Heading1"/>
      </w:pPr>
      <w:r>
        <w:t>Shared Setup (Do Together, Day 1)</w:t>
      </w:r>
    </w:p>
    <w:p>
      <w:r>
        <w:t>Before splitting off, both members do this together so everyone has the same base:</w:t>
      </w:r>
    </w:p>
    <w:p>
      <w:pPr>
        <w:pStyle w:val="ListNumber"/>
      </w:pPr>
      <w:r>
        <w:t>Initialize the Next.js + TypeScript + Tailwind project.</w:t>
      </w:r>
    </w:p>
    <w:p>
      <w:pPr>
        <w:pStyle w:val="ListNumber"/>
      </w:pPr>
      <w:r>
        <w:t>Install shared dependencies (Konva.js, OpenAI SDK).</w:t>
      </w:r>
    </w:p>
    <w:p>
      <w:pPr>
        <w:pStyle w:val="ListNumber"/>
      </w:pPr>
      <w:r>
        <w:t>Agree on the shared TypeScript types — the "contract" between frontend and</w:t>
      </w:r>
    </w:p>
    <w:p>
      <w:r>
        <w:t xml:space="preserve">   backend. Specifically, agree on the shape of:</w:t>
      </w:r>
    </w:p>
    <w:p>
      <w:pPr>
        <w:pStyle w:val="ListBullet"/>
      </w:pPr>
      <w:r>
        <w:t xml:space="preserve">What the frontend </w:t>
      </w:r>
      <w:r>
        <w:rPr>
          <w:b/>
        </w:rPr>
        <w:t>sends</w:t>
      </w:r>
      <w:r>
        <w:t xml:space="preserve"> to </w:t>
      </w:r>
      <w:r>
        <w:rPr>
          <w:rFonts w:ascii="Courier New" w:hAnsi="Courier New"/>
          <w:color w:val="C7254E"/>
        </w:rPr>
        <w:t>/api/generate</w:t>
      </w:r>
      <w:r>
        <w:t xml:space="preserve"> (image data, optional</w:t>
      </w:r>
    </w:p>
    <w:p>
      <w:r>
        <w:t xml:space="preserve">     selection box, optional prompt).</w:t>
      </w:r>
    </w:p>
    <w:p>
      <w:pPr>
        <w:pStyle w:val="ListBullet"/>
      </w:pPr>
      <w:r>
        <w:t xml:space="preserve">What the backend </w:t>
      </w:r>
      <w:r>
        <w:rPr>
          <w:b/>
        </w:rPr>
        <w:t>returns</w:t>
      </w:r>
      <w:r>
        <w:t xml:space="preserve"> (generated HTML string, list of UX flags).</w:t>
      </w:r>
    </w:p>
    <w:p>
      <w:pPr>
        <w:pStyle w:val="ListNumber"/>
      </w:pPr>
      <w:r>
        <w:t xml:space="preserve">Set up </w:t>
      </w:r>
      <w:r>
        <w:rPr>
          <w:rFonts w:ascii="Courier New" w:hAnsi="Courier New"/>
          <w:color w:val="C7254E"/>
        </w:rPr>
        <w:t>.env.local</w:t>
      </w:r>
      <w:r>
        <w:t xml:space="preserve"> with the OpenAI key.</w:t>
      </w:r>
    </w:p>
    <w:p>
      <w:pPr>
        <w:pStyle w:val="ListNumber"/>
      </w:pPr>
      <w:r>
        <w:t>Confirm the dev server runs and a blank page loads.</w:t>
      </w:r>
    </w:p>
    <w:p>
      <w:pPr>
        <w:pStyle w:val="ListNumber"/>
      </w:pPr>
      <w:r>
        <w:t>Push the base project to GitHub.</w:t>
      </w:r>
    </w:p>
    <w:p>
      <w:pPr>
        <w:pStyle w:val="IntenseQuote"/>
      </w:pPr>
      <w:r>
        <w:t>This shared "contract" is the most important step. Once both members agree on</w:t>
      </w:r>
    </w:p>
    <w:p>
      <w:pPr>
        <w:pStyle w:val="IntenseQuote"/>
      </w:pPr>
      <w:r>
        <w:t>what the API sends and returns, they can work in parallel without blocking</w:t>
      </w:r>
    </w:p>
    <w:p>
      <w:pPr>
        <w:pStyle w:val="IntenseQuote"/>
      </w:pPr>
      <w:r>
        <w:t>each other.</w:t>
      </w:r>
    </w:p>
    <w:p>
      <w:r>
        <w:t>________________________________________</w:t>
      </w:r>
    </w:p>
    <w:p>
      <w:pPr>
        <w:pStyle w:val="Heading1"/>
      </w:pPr>
      <w:r>
        <w:t>Feature-by-Feature Breakdown</w:t>
      </w:r>
    </w:p>
    <w:p>
      <w:pPr>
        <w:pStyle w:val="Heading2"/>
      </w:pPr>
      <w:r>
        <w:t>Feature 1 — Canvas + Image Upload</w:t>
      </w:r>
    </w:p>
    <w:p>
      <w:r>
        <w:rPr>
          <w:b/>
        </w:rPr>
        <w:t>Primary: Member 1</w:t>
      </w:r>
    </w:p>
    <w:p>
      <w:r>
        <w:t>Member 1 tasks:</w:t>
      </w:r>
    </w:p>
    <w:p>
      <w:pPr>
        <w:pStyle w:val="ListBullet"/>
      </w:pPr>
      <w:r>
        <w:t>Build the main app layout (header + split view: canvas left, output right).</w:t>
      </w:r>
    </w:p>
    <w:p>
      <w:pPr>
        <w:pStyle w:val="ListBullet"/>
      </w:pPr>
      <w:r>
        <w:t>Add the Konva.js canvas to the left panel.</w:t>
      </w:r>
    </w:p>
    <w:p>
      <w:pPr>
        <w:pStyle w:val="ListBullet"/>
      </w:pPr>
      <w:r>
        <w:t>Implement drag-and-drop and click-to-upload for images (PNG, JPG, SVG).</w:t>
      </w:r>
    </w:p>
    <w:p>
      <w:pPr>
        <w:pStyle w:val="ListBullet"/>
      </w:pPr>
      <w:r>
        <w:t>Render the uploaded image onto the canvas, scaled to fit.</w:t>
      </w:r>
    </w:p>
    <w:p>
      <w:pPr>
        <w:pStyle w:val="ListBullet"/>
      </w:pPr>
      <w:r>
        <w:t>Store the uploaded image in component state (as a base64 data URL) so it can</w:t>
      </w:r>
    </w:p>
    <w:p>
      <w:r>
        <w:t xml:space="preserve">  later be sent to the API.</w:t>
      </w:r>
    </w:p>
    <w:p>
      <w:r>
        <w:t>Member 2 tasks (in parallel):</w:t>
      </w:r>
    </w:p>
    <w:p>
      <w:pPr>
        <w:pStyle w:val="ListBullet"/>
      </w:pPr>
      <w:r>
        <w:t xml:space="preserve">Scaffold the empty </w:t>
      </w:r>
      <w:r>
        <w:rPr>
          <w:rFonts w:ascii="Courier New" w:hAnsi="Courier New"/>
          <w:color w:val="C7254E"/>
        </w:rPr>
        <w:t>/api/generate</w:t>
      </w:r>
      <w:r>
        <w:t xml:space="preserve"> API route so it exists and returns a</w:t>
      </w:r>
    </w:p>
    <w:p>
      <w:r>
        <w:t xml:space="preserve">  placeholder response. This unblocks Member 1's testing later.</w:t>
      </w:r>
    </w:p>
    <w:p>
      <w:r>
        <w:rPr>
          <w:b/>
        </w:rPr>
        <w:t>Handoff:</w:t>
      </w:r>
      <w:r>
        <w:t xml:space="preserve"> None yet — they work independently.</w:t>
      </w:r>
    </w:p>
    <w:p>
      <w:r>
        <w:rPr>
          <w:b/>
        </w:rPr>
        <w:t>Done when:</w:t>
      </w:r>
      <w:r>
        <w:t xml:space="preserve"> An image can be dropped and appears on the canvas.</w:t>
      </w:r>
    </w:p>
    <w:p>
      <w:r>
        <w:t>________________________________________</w:t>
      </w:r>
    </w:p>
    <w:p>
      <w:pPr>
        <w:pStyle w:val="Heading2"/>
      </w:pPr>
      <w:r>
        <w:t>Feature 2 — Sketch → Code Generation</w:t>
      </w:r>
    </w:p>
    <w:p>
      <w:r>
        <w:rPr>
          <w:b/>
        </w:rPr>
        <w:t>Primary: Member 2 (with a UI assist from Member 1)</w:t>
      </w:r>
    </w:p>
    <w:p>
      <w:r>
        <w:t>Member 2 tasks:</w:t>
      </w:r>
    </w:p>
    <w:p>
      <w:pPr>
        <w:pStyle w:val="ListBullet"/>
      </w:pPr>
      <w:r>
        <w:t xml:space="preserve">Build the real </w:t>
      </w:r>
      <w:r>
        <w:rPr>
          <w:rFonts w:ascii="Courier New" w:hAnsi="Courier New"/>
          <w:color w:val="C7254E"/>
        </w:rPr>
        <w:t>/api/generate</w:t>
      </w:r>
      <w:r>
        <w:t xml:space="preserve"> route logic.</w:t>
      </w:r>
    </w:p>
    <w:p>
      <w:pPr>
        <w:pStyle w:val="ListBullet"/>
      </w:pPr>
      <w:r>
        <w:t>Take the incoming base64 image and send it to OpenAI's vision model.</w:t>
      </w:r>
    </w:p>
    <w:p>
      <w:pPr>
        <w:pStyle w:val="ListBullet"/>
      </w:pPr>
      <w:r>
        <w:t>Write the system prompt: "Convert this wireframe into clean, semantic HTML with</w:t>
      </w:r>
    </w:p>
    <w:p>
      <w:r>
        <w:t xml:space="preserve">  Tailwind CSS. Return only the HTML."</w:t>
      </w:r>
    </w:p>
    <w:p>
      <w:pPr>
        <w:pStyle w:val="ListBullet"/>
      </w:pPr>
      <w:r>
        <w:t>Parse the model's response and return clean HTML to the frontend.</w:t>
      </w:r>
    </w:p>
    <w:p>
      <w:pPr>
        <w:pStyle w:val="ListBullet"/>
      </w:pPr>
      <w:r>
        <w:t>Handle errors (bad image, API failure, empty response).</w:t>
      </w:r>
    </w:p>
    <w:p>
      <w:r>
        <w:t>Member 1 tasks:</w:t>
      </w:r>
    </w:p>
    <w:p>
      <w:pPr>
        <w:pStyle w:val="ListBullet"/>
      </w:pPr>
      <w:r>
        <w:t>Add a "Generate" button to the UI.</w:t>
      </w:r>
    </w:p>
    <w:p>
      <w:pPr>
        <w:pStyle w:val="ListBullet"/>
      </w:pPr>
      <w:r>
        <w:t xml:space="preserve">Wire the button to send the canvas image to </w:t>
      </w:r>
      <w:r>
        <w:rPr>
          <w:rFonts w:ascii="Courier New" w:hAnsi="Courier New"/>
          <w:color w:val="C7254E"/>
        </w:rPr>
        <w:t>/api/generate</w:t>
      </w:r>
      <w:r>
        <w:t>.</w:t>
      </w:r>
    </w:p>
    <w:p>
      <w:pPr>
        <w:pStyle w:val="ListBullet"/>
      </w:pPr>
      <w:r>
        <w:t>Add a loading state (spinner / disabled button) while waiting.</w:t>
      </w:r>
    </w:p>
    <w:p>
      <w:pPr>
        <w:pStyle w:val="ListBullet"/>
      </w:pPr>
      <w:r>
        <w:t>Store the returned HTML in state.</w:t>
      </w:r>
    </w:p>
    <w:p>
      <w:r>
        <w:rPr>
          <w:b/>
        </w:rPr>
        <w:t>Handoff:</w:t>
      </w:r>
      <w:r>
        <w:t xml:space="preserve"> Member 1 sends the image → Member 2's route processes it → Member 1</w:t>
      </w:r>
    </w:p>
    <w:p>
      <w:r>
        <w:t>receives the HTML. This is the first real integration point. **They should test</w:t>
      </w:r>
    </w:p>
    <w:p>
      <w:r>
        <w:t>this together.**</w:t>
      </w:r>
    </w:p>
    <w:p>
      <w:r>
        <w:rPr>
          <w:b/>
        </w:rPr>
        <w:t>Done when:</w:t>
      </w:r>
      <w:r>
        <w:t xml:space="preserve"> Clicking Generate returns real HTML from the sketch.</w:t>
      </w:r>
    </w:p>
    <w:p>
      <w:r>
        <w:t>________________________________________</w:t>
      </w:r>
    </w:p>
    <w:p>
      <w:pPr>
        <w:pStyle w:val="Heading2"/>
      </w:pPr>
      <w:r>
        <w:t>Feature 3 — Live Preview</w:t>
      </w:r>
    </w:p>
    <w:p>
      <w:r>
        <w:rPr>
          <w:b/>
        </w:rPr>
        <w:t>Primary: Member 1</w:t>
      </w:r>
    </w:p>
    <w:p>
      <w:r>
        <w:t>Member 1 tasks:</w:t>
      </w:r>
    </w:p>
    <w:p>
      <w:pPr>
        <w:pStyle w:val="ListBullet"/>
      </w:pPr>
      <w:r>
        <w:t>Add a preview panel on the right side.</w:t>
      </w:r>
    </w:p>
    <w:p>
      <w:pPr>
        <w:pStyle w:val="ListBullet"/>
      </w:pPr>
      <w:r>
        <w:t>Render the returned HTML inside a sandboxed iframe.</w:t>
      </w:r>
    </w:p>
    <w:p>
      <w:pPr>
        <w:pStyle w:val="ListBullet"/>
      </w:pPr>
      <w:r>
        <w:t>Inject the Tailwind CDN into the iframe so styles render correctly.</w:t>
      </w:r>
    </w:p>
    <w:p>
      <w:pPr>
        <w:pStyle w:val="ListBullet"/>
      </w:pPr>
      <w:r>
        <w:t>Add a "Copy HTML" button.</w:t>
      </w:r>
    </w:p>
    <w:p>
      <w:pPr>
        <w:pStyle w:val="ListBullet"/>
      </w:pPr>
      <w:r>
        <w:t>Handle the empty state ("upload a sketch to begin") and the loading state.</w:t>
      </w:r>
    </w:p>
    <w:p>
      <w:r>
        <w:t>Member 2 tasks (in parallel):</w:t>
      </w:r>
    </w:p>
    <w:p>
      <w:pPr>
        <w:pStyle w:val="ListBullet"/>
      </w:pPr>
      <w:r>
        <w:t>Refine the generation prompt based on what the preview reveals (e.g. if output</w:t>
      </w:r>
    </w:p>
    <w:p>
      <w:r>
        <w:t xml:space="preserve">  is messy, tighten the prompt). This is prompt-tuning based on real results.</w:t>
      </w:r>
    </w:p>
    <w:p>
      <w:r>
        <w:rPr>
          <w:b/>
        </w:rPr>
        <w:t>Handoff:</w:t>
      </w:r>
      <w:r>
        <w:t xml:space="preserve"> Light — Member 2 improves output quality, Member 1 improves how it's</w:t>
      </w:r>
    </w:p>
    <w:p>
      <w:r>
        <w:t>displayed.</w:t>
      </w:r>
    </w:p>
    <w:p>
      <w:r>
        <w:rPr>
          <w:b/>
        </w:rPr>
        <w:t>Done when:</w:t>
      </w:r>
      <w:r>
        <w:t xml:space="preserve"> The generated layout appears as a live, styled webpage.</w:t>
      </w:r>
    </w:p>
    <w:p>
      <w:r>
        <w:t>________________________________________</w:t>
      </w:r>
    </w:p>
    <w:p>
      <w:pPr>
        <w:pStyle w:val="Heading2"/>
      </w:pPr>
      <w:r>
        <w:t>Feature 4 — Spatial Prompting (the standout feature)</w:t>
      </w:r>
    </w:p>
    <w:p>
      <w:r>
        <w:rPr>
          <w:b/>
        </w:rPr>
        <w:t>Shared — this is the biggest joint effort in Phase 1</w:t>
      </w:r>
    </w:p>
    <w:p>
      <w:r>
        <w:t>Member 1 tasks (the selection interface):</w:t>
      </w:r>
    </w:p>
    <w:p>
      <w:pPr>
        <w:pStyle w:val="ListBullet"/>
      </w:pPr>
      <w:r>
        <w:t>Add a selection tool to the canvas — let the user draw a box/lasso over a region.</w:t>
      </w:r>
    </w:p>
    <w:p>
      <w:pPr>
        <w:pStyle w:val="ListBullet"/>
      </w:pPr>
      <w:r>
        <w:t>Draw the selection visually (highlighted rectangle) on the canvas.</w:t>
      </w:r>
    </w:p>
    <w:p>
      <w:pPr>
        <w:pStyle w:val="ListBullet"/>
      </w:pPr>
      <w:r>
        <w:t xml:space="preserve">Capture the selection's coordinates </w:t>
      </w:r>
      <w:r>
        <w:rPr>
          <w:b/>
        </w:rPr>
        <w:t>relative to the image</w:t>
      </w:r>
      <w:r>
        <w:t xml:space="preserve"> (not the screen),</w:t>
      </w:r>
    </w:p>
    <w:p>
      <w:r>
        <w:t xml:space="preserve">  so they're meaningful to the backend.</w:t>
      </w:r>
    </w:p>
    <w:p>
      <w:pPr>
        <w:pStyle w:val="ListBullet"/>
      </w:pPr>
      <w:r>
        <w:t>Add a prompt input that appears when a region is selected.</w:t>
      </w:r>
    </w:p>
    <w:p>
      <w:pPr>
        <w:pStyle w:val="ListBullet"/>
      </w:pPr>
      <w:r>
        <w:t>Send the coordinates + prompt to the API alongside the image.</w:t>
      </w:r>
    </w:p>
    <w:p>
      <w:r>
        <w:t>Member 2 tasks (the targeted edit logic):</w:t>
      </w:r>
    </w:p>
    <w:p>
      <w:pPr>
        <w:pStyle w:val="ListBullet"/>
      </w:pPr>
      <w:r>
        <w:t xml:space="preserve">Extend </w:t>
      </w:r>
      <w:r>
        <w:rPr>
          <w:rFonts w:ascii="Courier New" w:hAnsi="Courier New"/>
          <w:color w:val="C7254E"/>
        </w:rPr>
        <w:t>/api/generate</w:t>
      </w:r>
      <w:r>
        <w:t xml:space="preserve"> to accept an optional selection box + prompt.</w:t>
      </w:r>
    </w:p>
    <w:p>
      <w:pPr>
        <w:pStyle w:val="ListBullet"/>
      </w:pPr>
      <w:r>
        <w:t>Convert the pixel coordinates into a description the model understands (e.g.</w:t>
      </w:r>
    </w:p>
    <w:p>
      <w:r>
        <w:t xml:space="preserve">  "focus only on the region at roughly x%, y%, width%, height% of the image").</w:t>
      </w:r>
    </w:p>
    <w:p>
      <w:pPr>
        <w:pStyle w:val="ListBullet"/>
      </w:pPr>
      <w:r>
        <w:t xml:space="preserve">Adjust the prompt so the model edits </w:t>
      </w:r>
      <w:r>
        <w:rPr>
          <w:b/>
        </w:rPr>
        <w:t>only</w:t>
      </w:r>
      <w:r>
        <w:t xml:space="preserve"> that region and returns the</w:t>
      </w:r>
    </w:p>
    <w:p>
      <w:r>
        <w:t xml:space="preserve">  updated result.</w:t>
      </w:r>
    </w:p>
    <w:p>
      <w:pPr>
        <w:pStyle w:val="ListBullet"/>
      </w:pPr>
      <w:r>
        <w:t>Return the updated HTML.</w:t>
      </w:r>
    </w:p>
    <w:p>
      <w:r>
        <w:rPr>
          <w:b/>
        </w:rPr>
        <w:t>Handoff:</w:t>
      </w:r>
      <w:r>
        <w:t xml:space="preserve"> Heavy. The coordinate format is a shared contract — Member 1 decides</w:t>
      </w:r>
    </w:p>
    <w:p>
      <w:r>
        <w:t>how coordinates are captured, Member 2 decides how they're interpreted. **They</w:t>
      </w:r>
    </w:p>
    <w:p>
      <w:r>
        <w:t>must agree on the exact coordinate format before building.**</w:t>
      </w:r>
    </w:p>
    <w:p>
      <w:r>
        <w:rPr>
          <w:b/>
        </w:rPr>
        <w:t>Done when:</w:t>
      </w:r>
      <w:r>
        <w:t xml:space="preserve"> Circling one part of the sketch and prompting a change updates only</w:t>
      </w:r>
    </w:p>
    <w:p>
      <w:r>
        <w:t>that part.</w:t>
      </w:r>
    </w:p>
    <w:p>
      <w:r>
        <w:t>________________________________________</w:t>
      </w:r>
    </w:p>
    <w:p>
      <w:pPr>
        <w:pStyle w:val="Heading2"/>
      </w:pPr>
      <w:r>
        <w:t>Feature 5 — UX Copilot</w:t>
      </w:r>
    </w:p>
    <w:p>
      <w:r>
        <w:rPr>
          <w:b/>
        </w:rPr>
        <w:t>Primary: Member 2 (with sidebar UI from Member 1)</w:t>
      </w:r>
    </w:p>
    <w:p>
      <w:r>
        <w:t>Member 2 tasks (the analysis):</w:t>
      </w:r>
    </w:p>
    <w:p>
      <w:pPr>
        <w:pStyle w:val="ListBullet"/>
      </w:pPr>
      <w:r>
        <w:t xml:space="preserve">Add copilot analysis logic (either a new </w:t>
      </w:r>
      <w:r>
        <w:rPr>
          <w:rFonts w:ascii="Courier New" w:hAnsi="Courier New"/>
          <w:color w:val="C7254E"/>
        </w:rPr>
        <w:t>/api/analyze</w:t>
      </w:r>
      <w:r>
        <w:t xml:space="preserve"> route or an extension</w:t>
      </w:r>
    </w:p>
    <w:p>
      <w:r>
        <w:t xml:space="preserve">  of </w:t>
      </w:r>
      <w:r>
        <w:rPr>
          <w:rFonts w:ascii="Courier New" w:hAnsi="Courier New"/>
          <w:color w:val="C7254E"/>
        </w:rPr>
        <w:t>/api/generate</w:t>
      </w:r>
      <w:r>
        <w:t>).</w:t>
      </w:r>
    </w:p>
    <w:p>
      <w:pPr>
        <w:pStyle w:val="ListBullet"/>
      </w:pPr>
      <w:r>
        <w:t>Send the generated HTML to the model and ask: "What critical UX elements are</w:t>
      </w:r>
    </w:p>
    <w:p>
      <w:r>
        <w:t xml:space="preserve">  missing? Return a structured list."</w:t>
      </w:r>
    </w:p>
    <w:p>
      <w:pPr>
        <w:pStyle w:val="ListBullet"/>
      </w:pPr>
      <w:r>
        <w:t>Define the flag structure: each flag has a severity (error / warning / tip), a</w:t>
      </w:r>
    </w:p>
    <w:p>
      <w:r>
        <w:t xml:space="preserve">  message, and a suggestion.</w:t>
      </w:r>
    </w:p>
    <w:p>
      <w:pPr>
        <w:pStyle w:val="ListBullet"/>
      </w:pPr>
      <w:r>
        <w:t>Return the flags to the frontend as structured data.</w:t>
      </w:r>
    </w:p>
    <w:p>
      <w:r>
        <w:t>Member 1 tasks (the sidebar):</w:t>
      </w:r>
    </w:p>
    <w:p>
      <w:pPr>
        <w:pStyle w:val="ListBullet"/>
      </w:pPr>
      <w:r>
        <w:t>Build the UX Copilot sidebar / tab in the UI.</w:t>
      </w:r>
    </w:p>
    <w:p>
      <w:pPr>
        <w:pStyle w:val="ListBullet"/>
      </w:pPr>
      <w:r>
        <w:t>Display each flag with its severity color, message, and suggestion.</w:t>
      </w:r>
    </w:p>
    <w:p>
      <w:pPr>
        <w:pStyle w:val="ListBullet"/>
      </w:pPr>
      <w:r>
        <w:t>Handle empty state ("no issues found") and loading state ("analyzing…").</w:t>
      </w:r>
    </w:p>
    <w:p>
      <w:pPr>
        <w:pStyle w:val="ListBullet"/>
      </w:pPr>
      <w:r>
        <w:t>(Stretch) Add an "Add it for me" button that sends the fix back to the API.</w:t>
      </w:r>
    </w:p>
    <w:p>
      <w:r>
        <w:rPr>
          <w:b/>
        </w:rPr>
        <w:t>Handoff:</w:t>
      </w:r>
      <w:r>
        <w:t xml:space="preserve"> Member 2 defines the flag data shape → Member 1 displays it. Agree on</w:t>
      </w:r>
    </w:p>
    <w:p>
      <w:r>
        <w:t>the flag structure up front (it's part of the shared contract from setup).</w:t>
      </w:r>
    </w:p>
    <w:p>
      <w:r>
        <w:rPr>
          <w:b/>
        </w:rPr>
        <w:t>Done when:</w:t>
      </w:r>
      <w:r>
        <w:t xml:space="preserve"> After generating a layout, a sidebar lists concrete missing UX items.</w:t>
      </w:r>
    </w:p>
    <w:p>
      <w:r>
        <w:t>________________________________________</w:t>
      </w:r>
    </w:p>
    <w:p>
      <w:pPr>
        <w:pStyle w:val="Heading1"/>
      </w:pPr>
      <w:r>
        <w:t>Visual Flowchart</w:t>
      </w:r>
    </w:p>
    <w:p>
      <w:r>
        <w:t>The full task-and-dependency flowchart is below. Member 1 tasks are blue,</w:t>
      </w:r>
    </w:p>
    <w:p>
      <w:r>
        <w:t>Member 2 tasks are green, integration checkpoints are orange, and shared work is</w:t>
      </w:r>
    </w:p>
    <w:p>
      <w:r>
        <w:t>purple. Arrows show what must finish before the next task can start.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33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33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</w:t>
      </w:r>
    </w:p>
    <w:p>
      <w:pPr>
        <w:pStyle w:val="Heading1"/>
      </w:pPr>
      <w:r>
        <w:t>Dependency Map (What Blocks What)</w:t>
      </w:r>
    </w:p>
    <w:p>
      <w:r>
        <w:rPr>
          <w:rFonts w:ascii="Courier New" w:hAnsi="Courier New"/>
          <w:sz w:val="17"/>
        </w:rPr>
        <w:t>Shared Setup (both)</w:t>
        <w:br/>
        <w:t xml:space="preserve">      │</w:t>
        <w:br/>
        <w:t xml:space="preserve">      ├──────────────┬───────────────────────────┐</w:t>
        <w:br/>
        <w:t xml:space="preserve">      ▼              ▼                            ▼</w:t>
        <w:br/>
        <w:t xml:space="preserve"> M1: Canvas +   M2: /api/generate          (agree on the</w:t>
        <w:br/>
        <w:t xml:space="preserve">    Upload          scaffold                 API contract)</w:t>
        <w:br/>
        <w:t xml:space="preserve">      │              │</w:t>
        <w:br/>
        <w:t xml:space="preserve">      └──────┬───────┘</w:t>
        <w:br/>
        <w:t xml:space="preserve">             ▼</w:t>
        <w:br/>
        <w:t xml:space="preserve">   Feature 2: Sketch → Code</w:t>
        <w:br/>
        <w:t xml:space="preserve">   (M2 builds route, M1 wires button)  ◄── first integration</w:t>
        <w:br/>
        <w:t xml:space="preserve">             │</w:t>
        <w:br/>
        <w:t xml:space="preserve">             ▼</w:t>
        <w:br/>
        <w:t xml:space="preserve">   Feature 3: Live Preview (M1)</w:t>
        <w:br/>
        <w:t xml:space="preserve">   + prompt tuning (M2)</w:t>
        <w:br/>
        <w:t xml:space="preserve">             │</w:t>
        <w:br/>
        <w:t xml:space="preserve">             ▼</w:t>
        <w:br/>
        <w:t xml:space="preserve">   Feature 4: Spatial Prompting (SHARED)  ◄── heaviest collaboration</w:t>
        <w:br/>
        <w:t xml:space="preserve">   (M1 selection UI  +  M2 targeted edit)</w:t>
        <w:br/>
        <w:t xml:space="preserve">             │</w:t>
        <w:br/>
        <w:t xml:space="preserve">             ▼</w:t>
        <w:br/>
        <w:t xml:space="preserve">   Feature 5: UX Copilot</w:t>
        <w:br/>
        <w:t xml:space="preserve">   (M2 analysis  +  M1 sidebar)</w:t>
      </w:r>
    </w:p>
    <w:p>
      <w:r>
        <w:t>________________________________________</w:t>
      </w:r>
    </w:p>
    <w:p>
      <w:pPr>
        <w:pStyle w:val="Heading1"/>
      </w:pPr>
      <w:r>
        <w:t>Suggested Parallel Schedule (Part-Time)</w:t>
      </w:r>
    </w:p>
    <w:p>
      <w:r>
        <w:t>Because you're both part-time, the key is minimizing blocking. This order lets</w:t>
      </w:r>
    </w:p>
    <w:p>
      <w:r>
        <w:t>each person always have something to 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Member 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Member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/>
            <w:r>
              <w:t>Canvas + image upload</w:t>
            </w:r>
          </w:p>
        </w:tc>
        <w:tc>
          <w:tcPr>
            <w:tcW w:type="dxa" w:w="2880"/>
          </w:tcPr>
          <w:p>
            <w:r/>
            <w:r>
              <w:t>Scaffold API route + agree on contract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/>
            <w:r>
              <w:t>Generate button + loading UI</w:t>
            </w:r>
          </w:p>
        </w:tc>
        <w:tc>
          <w:tcPr>
            <w:tcW w:type="dxa" w:w="2880"/>
          </w:tcPr>
          <w:p>
            <w:r/>
            <w:r>
              <w:t>Build real generation logic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/>
            <w:r>
              <w:t>Live preview panel</w:t>
            </w:r>
          </w:p>
        </w:tc>
        <w:tc>
          <w:tcPr>
            <w:tcW w:type="dxa" w:w="2880"/>
          </w:tcPr>
          <w:p>
            <w:r/>
            <w:r>
              <w:t>Tune generation prompt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/>
            <w:r>
              <w:t>Selection tool + coordinate capture</w:t>
            </w:r>
          </w:p>
        </w:tc>
        <w:tc>
          <w:tcPr>
            <w:tcW w:type="dxa" w:w="2880"/>
          </w:tcPr>
          <w:p>
            <w:r/>
            <w:r>
              <w:t>Targeted-edit API logic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/>
            <w:r>
              <w:t>Copilot sidebar UI</w:t>
            </w:r>
          </w:p>
        </w:tc>
        <w:tc>
          <w:tcPr>
            <w:tcW w:type="dxa" w:w="2880"/>
          </w:tcPr>
          <w:p>
            <w:r/>
            <w:r>
              <w:t>Copilot analysis logic</w:t>
            </w:r>
          </w:p>
        </w:tc>
      </w:tr>
    </w:tbl>
    <w:p/>
    <w:p>
      <w:r>
        <w:t>At each stage they work in parallel, then sync at the end of the stage to</w:t>
      </w:r>
    </w:p>
    <w:p>
      <w:r>
        <w:t>integrate and test before moving on.</w:t>
      </w:r>
    </w:p>
    <w:p>
      <w:r>
        <w:t>________________________________________</w:t>
      </w:r>
    </w:p>
    <w:p>
      <w:pPr>
        <w:pStyle w:val="Heading1"/>
      </w:pPr>
      <w:r>
        <w:t>Integration Checkpoints</w:t>
      </w:r>
    </w:p>
    <w:p>
      <w:r>
        <w:t xml:space="preserve">These are the moments both members </w:t>
      </w:r>
      <w:r>
        <w:rPr>
          <w:b/>
        </w:rPr>
        <w:t>must</w:t>
      </w:r>
      <w:r>
        <w:t xml:space="preserve"> sync and test together:</w:t>
      </w:r>
    </w:p>
    <w:p>
      <w:pPr>
        <w:pStyle w:val="ListNumber"/>
      </w:pPr>
      <w:r>
        <w:rPr>
          <w:b/>
        </w:rPr>
        <w:t>After Feature 2</w:t>
      </w:r>
      <w:r>
        <w:t xml:space="preserve"> — first time frontend and backend talk. Confirm an image</w:t>
      </w:r>
    </w:p>
    <w:p>
      <w:r>
        <w:t xml:space="preserve">   round-trips into HTML.</w:t>
      </w:r>
    </w:p>
    <w:p>
      <w:pPr>
        <w:pStyle w:val="ListNumber"/>
      </w:pPr>
      <w:r>
        <w:rPr>
          <w:b/>
        </w:rPr>
        <w:t>During Feature 4</w:t>
      </w:r>
      <w:r>
        <w:t xml:space="preserve"> — confirm the coordinate format matches on both sides.</w:t>
      </w:r>
    </w:p>
    <w:p>
      <w:pPr>
        <w:pStyle w:val="ListNumber"/>
      </w:pPr>
      <w:r>
        <w:rPr>
          <w:b/>
        </w:rPr>
        <w:t>After Feature 5</w:t>
      </w:r>
      <w:r>
        <w:t xml:space="preserve"> — confirm the flag data displays correctly.</w:t>
      </w:r>
    </w:p>
    <w:p>
      <w:r>
        <w:t>________________________________________</w:t>
      </w:r>
    </w:p>
    <w:p>
      <w:pPr>
        <w:pStyle w:val="Heading1"/>
      </w:pPr>
      <w:r>
        <w:t>Phase 1 Exit Checklist (Both Members Confirm)</w:t>
      </w:r>
    </w:p>
    <w:p>
      <w:pPr>
        <w:pStyle w:val="ListBullet"/>
      </w:pPr>
      <w:r>
        <w:t xml:space="preserve">☐ </w:t>
      </w:r>
      <w:r>
        <w:t>Upload a sketch to the canvas — *M1*</w:t>
      </w:r>
    </w:p>
    <w:p>
      <w:pPr>
        <w:pStyle w:val="ListBullet"/>
      </w:pPr>
      <w:r>
        <w:t xml:space="preserve">☐ </w:t>
      </w:r>
      <w:r>
        <w:t>Generate a live HTML/CSS layout from it — *M1 + M2*</w:t>
      </w:r>
    </w:p>
    <w:p>
      <w:pPr>
        <w:pStyle w:val="ListBullet"/>
      </w:pPr>
      <w:r>
        <w:t xml:space="preserve">☐ </w:t>
      </w:r>
      <w:r>
        <w:t>See the result rendered in a live preview — *M1*</w:t>
      </w:r>
    </w:p>
    <w:p>
      <w:pPr>
        <w:pStyle w:val="ListBullet"/>
      </w:pPr>
      <w:r>
        <w:t xml:space="preserve">☐ </w:t>
      </w:r>
      <w:r>
        <w:t>Circle a region and make a targeted edit — *M1 + M2*</w:t>
      </w:r>
    </w:p>
    <w:p>
      <w:pPr>
        <w:pStyle w:val="ListBullet"/>
      </w:pPr>
      <w:r>
        <w:t xml:space="preserve">☐ </w:t>
      </w:r>
      <w:r>
        <w:t>See UX Copilot flags for the generated design — *M1 + M2*</w:t>
      </w:r>
    </w:p>
    <w:p>
      <w:r>
        <w:t>When all five are checked and tested together, Phase 1 is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