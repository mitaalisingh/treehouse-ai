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Treehouse — Architecture Plan</w:t>
      </w:r>
    </w:p>
    <w:p>
      <w:pPr>
        <w:pStyle w:val="IntenseQuote"/>
      </w:pPr>
      <w:r>
        <w:t>*"From napkin sketch to production-ready web code, instantly."*</w:t>
      </w:r>
    </w:p>
    <w:p>
      <w:r>
        <w:t>This document captures the full technical architecture we agreed on. It is the</w:t>
      </w:r>
    </w:p>
    <w:p>
      <w:r>
        <w:t xml:space="preserve">source of truth for how the app is structured. Build order: </w:t>
      </w:r>
      <w:r>
        <w:rPr>
          <w:b/>
        </w:rPr>
        <w:t>Core → Extras → Basics.</w:t>
      </w:r>
    </w:p>
    <w:p>
      <w:r>
        <w:t>________________________________________</w:t>
      </w:r>
    </w:p>
    <w:p>
      <w:pPr>
        <w:pStyle w:val="Heading1"/>
      </w:pPr>
      <w:r>
        <w:t>The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Choice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Framework</w:t>
            </w:r>
          </w:p>
        </w:tc>
        <w:tc>
          <w:tcPr>
            <w:tcW w:type="dxa" w:w="2880"/>
          </w:tcPr>
          <w:p>
            <w:r/>
            <w:r>
              <w:t>Next.js (App Router) + TypeScript</w:t>
            </w:r>
          </w:p>
        </w:tc>
        <w:tc>
          <w:tcPr>
            <w:tcW w:type="dxa" w:w="2880"/>
          </w:tcPr>
          <w:p>
            <w:r/>
            <w:r>
              <w:t>One codebase for frontend + backend. Scales from demo to real product.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Styling</w:t>
            </w:r>
          </w:p>
        </w:tc>
        <w:tc>
          <w:tcPr>
            <w:tcW w:type="dxa" w:w="2880"/>
          </w:tcPr>
          <w:p>
            <w:r/>
            <w:r>
              <w:t>Tailwind CSS</w:t>
            </w:r>
          </w:p>
        </w:tc>
        <w:tc>
          <w:tcPr>
            <w:tcW w:type="dxa" w:w="2880"/>
          </w:tcPr>
          <w:p>
            <w:r/>
            <w:r>
              <w:t>Fast, clean, and it's also what we *generate* (fits the product).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Canvas</w:t>
            </w:r>
          </w:p>
        </w:tc>
        <w:tc>
          <w:tcPr>
            <w:tcW w:type="dxa" w:w="2880"/>
          </w:tcPr>
          <w:p>
            <w:r/>
            <w:r>
              <w:t>Konva.js</w:t>
            </w:r>
          </w:p>
        </w:tc>
        <w:tc>
          <w:tcPr>
            <w:tcW w:type="dxa" w:w="2880"/>
          </w:tcPr>
          <w:p>
            <w:r/>
            <w:r>
              <w:t>Infinite canvas + spatial lasso selection.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AI</w:t>
            </w:r>
          </w:p>
        </w:tc>
        <w:tc>
          <w:tcPr>
            <w:tcW w:type="dxa" w:w="2880"/>
          </w:tcPr>
          <w:p>
            <w:r/>
            <w:r>
              <w:t>OpenAI GPT-4o (vision)</w:t>
            </w:r>
          </w:p>
        </w:tc>
        <w:tc>
          <w:tcPr>
            <w:tcW w:type="dxa" w:w="2880"/>
          </w:tcPr>
          <w:p>
            <w:r/>
            <w:r>
              <w:t>Reads sketches → outputs HTML/CSS code. Using existing free keys.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Database</w:t>
            </w:r>
          </w:p>
        </w:tc>
        <w:tc>
          <w:tcPr>
            <w:tcW w:type="dxa" w:w="2880"/>
          </w:tcPr>
          <w:p>
            <w:r/>
            <w:r>
              <w:t>PostgreSQL + Prisma</w:t>
            </w:r>
          </w:p>
        </w:tc>
        <w:tc>
          <w:tcPr>
            <w:tcW w:type="dxa" w:w="2880"/>
          </w:tcPr>
          <w:p>
            <w:r/>
            <w:r>
              <w:t>Saved projects and users (added in the Basics phase).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Auth</w:t>
            </w:r>
          </w:p>
        </w:tc>
        <w:tc>
          <w:tcPr>
            <w:tcW w:type="dxa" w:w="2880"/>
          </w:tcPr>
          <w:p>
            <w:r/>
            <w:r>
              <w:t>NextAuth.js</w:t>
            </w:r>
          </w:p>
        </w:tc>
        <w:tc>
          <w:tcPr>
            <w:tcW w:type="dxa" w:w="2880"/>
          </w:tcPr>
          <w:p>
            <w:r/>
            <w:r>
              <w:t>Login with Google/email (added in the Basics phase).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Hosting</w:t>
            </w:r>
          </w:p>
        </w:tc>
        <w:tc>
          <w:tcPr>
            <w:tcW w:type="dxa" w:w="2880"/>
          </w:tcPr>
          <w:p>
            <w:r/>
            <w:r>
              <w:t>Vercel (frontend) + Postgres host</w:t>
            </w:r>
          </w:p>
        </w:tc>
        <w:tc>
          <w:tcPr>
            <w:tcW w:type="dxa" w:w="2880"/>
          </w:tcPr>
          <w:p>
            <w:r/>
            <w:r>
              <w:t>Free tiers, easy deploy.</w:t>
            </w:r>
          </w:p>
        </w:tc>
      </w:tr>
    </w:tbl>
    <w:p/>
    <w:p>
      <w:r>
        <w:t>________________________________________</w:t>
      </w:r>
    </w:p>
    <w:p>
      <w:pPr>
        <w:pStyle w:val="Heading1"/>
      </w:pPr>
      <w:r>
        <w:t>Build Phases</w:t>
      </w:r>
    </w:p>
    <w:p>
      <w:pPr>
        <w:pStyle w:val="Heading2"/>
      </w:pPr>
      <w:r>
        <w:t>Phase 1 — Core Features</w:t>
      </w:r>
    </w:p>
    <w:p>
      <w:r>
        <w:t>The unique, "wow" features that make Treehouse worth building.</w:t>
      </w:r>
    </w:p>
    <w:p>
      <w:pPr>
        <w:pStyle w:val="ListNumber"/>
      </w:pPr>
      <w:r>
        <w:t>Canvas + image upload</w:t>
      </w:r>
    </w:p>
    <w:p>
      <w:pPr>
        <w:pStyle w:val="ListNumber"/>
      </w:pPr>
      <w:r>
        <w:t>Sketch → code generation (OpenAI vision)</w:t>
      </w:r>
    </w:p>
    <w:p>
      <w:pPr>
        <w:pStyle w:val="ListNumber"/>
      </w:pPr>
      <w:r>
        <w:t>Live preview</w:t>
      </w:r>
    </w:p>
    <w:p>
      <w:pPr>
        <w:pStyle w:val="ListNumber"/>
      </w:pPr>
      <w:r>
        <w:t>Spatial Prompting (lasso a region → targeted edit)</w:t>
      </w:r>
    </w:p>
    <w:p>
      <w:pPr>
        <w:pStyle w:val="ListNumber"/>
      </w:pPr>
      <w:r>
        <w:t>UX Copilot (audit + flags)</w:t>
      </w:r>
    </w:p>
    <w:p>
      <w:pPr>
        <w:pStyle w:val="Heading2"/>
      </w:pPr>
      <w:r>
        <w:t>Phase 2 — Extras</w:t>
      </w:r>
    </w:p>
    <w:p>
      <w:r>
        <w:t>Features that round out the product experience.</w:t>
      </w:r>
    </w:p>
    <w:p>
      <w:pPr>
        <w:pStyle w:val="ListNumber"/>
      </w:pPr>
      <w:r>
        <w:t>Infinite workspace (multiple sketches, pan/zoom)</w:t>
      </w:r>
    </w:p>
    <w:p>
      <w:pPr>
        <w:pStyle w:val="ListNumber"/>
      </w:pPr>
      <w:r>
        <w:t>Code export (HTML/CSS/React)</w:t>
      </w:r>
    </w:p>
    <w:p>
      <w:pPr>
        <w:pStyle w:val="ListNumber"/>
      </w:pPr>
      <w:r>
        <w:t>One-click deploy</w:t>
      </w:r>
    </w:p>
    <w:p>
      <w:pPr>
        <w:pStyle w:val="Heading2"/>
      </w:pPr>
      <w:r>
        <w:t>Phase 3 — Basics (the "real app" layer)</w:t>
      </w:r>
    </w:p>
    <w:p>
      <w:r>
        <w:t>The table-stakes features every real application needs.</w:t>
      </w:r>
    </w:p>
    <w:p>
      <w:pPr>
        <w:pStyle w:val="ListNumber"/>
      </w:pPr>
      <w:r>
        <w:t>Auth (login / signup)</w:t>
      </w:r>
    </w:p>
    <w:p>
      <w:pPr>
        <w:pStyle w:val="ListNumber"/>
      </w:pPr>
      <w:r>
        <w:t>Database + saved projects</w:t>
      </w:r>
    </w:p>
    <w:p>
      <w:pPr>
        <w:pStyle w:val="ListNumber"/>
      </w:pPr>
      <w:r>
        <w:t>Dashboard</w:t>
      </w:r>
    </w:p>
    <w:p>
      <w:pPr>
        <w:pStyle w:val="ListNumber"/>
      </w:pPr>
      <w:r>
        <w:t>Settings / billing</w:t>
      </w:r>
    </w:p>
    <w:p>
      <w:r>
        <w:t>________________________________________</w:t>
      </w:r>
    </w:p>
    <w:p>
      <w:pPr>
        <w:pStyle w:val="Heading1"/>
      </w:pPr>
      <w:r>
        <w:t>Locked Architectural Decisions</w:t>
      </w:r>
    </w:p>
    <w:p>
      <w:r>
        <w:t>These are decided now so nothing breaks when we add later phases:</w:t>
      </w:r>
    </w:p>
    <w:p>
      <w:pPr>
        <w:pStyle w:val="ListBullet"/>
      </w:pPr>
      <w:r>
        <w:rPr>
          <w:b/>
        </w:rPr>
        <w:t>API keys stay server-side.</w:t>
      </w:r>
      <w:r>
        <w:t xml:space="preserve"> All OpenAI calls go through Next.js API routes.</w:t>
      </w:r>
    </w:p>
    <w:p>
      <w:r>
        <w:t xml:space="preserve">  The key is never exposed to the browser.</w:t>
      </w:r>
    </w:p>
    <w:p>
      <w:pPr>
        <w:pStyle w:val="ListBullet"/>
      </w:pPr>
      <w:r>
        <w:rPr>
          <w:b/>
        </w:rPr>
        <w:t>Database-ready from the start.</w:t>
      </w:r>
      <w:r>
        <w:t xml:space="preserve"> Even though the DB arrives in Phase 3, we</w:t>
      </w:r>
    </w:p>
    <w:p>
      <w:r>
        <w:t xml:space="preserve">  structure data models now so projects can be saved later without a rewrite.</w:t>
      </w:r>
    </w:p>
    <w:p>
      <w:pPr>
        <w:pStyle w:val="ListBullet"/>
      </w:pPr>
      <w:r>
        <w:rPr>
          <w:b/>
        </w:rPr>
        <w:t>Auth-ready routing.</w:t>
      </w:r>
      <w:r>
        <w:t xml:space="preserve"> Pages are built so wrapping them in auth later is trivial.</w:t>
      </w:r>
    </w:p>
    <w:p>
      <w:r>
        <w:t>________________________________________</w:t>
      </w:r>
    </w:p>
    <w:p>
      <w:pPr>
        <w:pStyle w:val="Heading1"/>
      </w:pPr>
      <w:r>
        <w:t>Notes</w:t>
      </w:r>
    </w:p>
    <w:p>
      <w:pPr>
        <w:pStyle w:val="ListBullet"/>
      </w:pPr>
      <w:r>
        <w:t>Timeline: originally scoped at 1 month for a demo. Building all three phases</w:t>
      </w:r>
    </w:p>
    <w:p>
      <w:r>
        <w:t xml:space="preserve">  *fully* (including auth, database, billing) is realistically 2–3 months of</w:t>
      </w:r>
    </w:p>
    <w:p>
      <w:r>
        <w:t xml:space="preserve">  focused work. Revisit the deadline as we go.</w:t>
      </w:r>
    </w:p>
    <w:p>
      <w:pPr>
        <w:pStyle w:val="ListBullet"/>
      </w:pPr>
      <w:r>
        <w:t>Secondary/future ideas parked for later: real-time collaboration (multiplayer</w:t>
      </w:r>
    </w:p>
    <w:p>
      <w:r>
        <w:t xml:space="preserve">  cursors), advanced component libraries (Shadcn, Material-UI), full-stack</w:t>
      </w:r>
    </w:p>
    <w:p>
      <w:r>
        <w:t xml:space="preserve">  expansion (backend schema + API generation).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